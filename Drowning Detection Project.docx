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C4673" w14:textId="21D0347A" w:rsidR="0005744F" w:rsidRPr="0005744F" w:rsidRDefault="0005744F" w:rsidP="0005744F">
      <w:pPr>
        <w:pStyle w:val="Title"/>
        <w:bidi/>
        <w:jc w:val="center"/>
      </w:pPr>
      <w:r w:rsidRPr="0005744F">
        <w:rPr>
          <w:lang w:bidi="he-IL"/>
        </w:rPr>
        <w:t>Drowning</w:t>
      </w:r>
      <w:r>
        <w:rPr>
          <w:lang w:bidi="he-IL"/>
        </w:rPr>
        <w:t xml:space="preserve"> </w:t>
      </w:r>
      <w:r w:rsidRPr="0005744F">
        <w:rPr>
          <w:lang w:bidi="he-IL"/>
        </w:rPr>
        <w:t>Detection</w:t>
      </w:r>
      <w:r>
        <w:rPr>
          <w:lang w:bidi="he-IL"/>
        </w:rPr>
        <w:t xml:space="preserve"> </w:t>
      </w:r>
      <w:r w:rsidRPr="0005744F">
        <w:rPr>
          <w:lang w:bidi="he-IL"/>
        </w:rPr>
        <w:t>Project</w:t>
      </w:r>
    </w:p>
    <w:p w14:paraId="588C914D" w14:textId="23AF1802" w:rsidR="0005744F" w:rsidRDefault="0005744F" w:rsidP="0005744F">
      <w:pPr>
        <w:bidi/>
        <w:rPr>
          <w:lang w:bidi="he-IL"/>
        </w:rPr>
      </w:pPr>
    </w:p>
    <w:p w14:paraId="0F38C0D3" w14:textId="1CAB9A75" w:rsidR="0005744F" w:rsidRPr="0005744F" w:rsidRDefault="0005744F" w:rsidP="0005744F">
      <w:pPr>
        <w:bidi/>
        <w:rPr>
          <w:lang w:bidi="he-IL"/>
        </w:rPr>
      </w:pPr>
      <w:r>
        <w:rPr>
          <w:noProof/>
        </w:rPr>
        <w:drawing>
          <wp:inline distT="0" distB="0" distL="0" distR="0" wp14:anchorId="5A805C96" wp14:editId="4F09EA4B">
            <wp:extent cx="5486400" cy="3656965"/>
            <wp:effectExtent l="0" t="0" r="0" b="635"/>
            <wp:docPr id="7" name="Picture 7" descr="A diagram of a drowning detec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drowning detec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15C9" w14:textId="2E942781" w:rsidR="00314CE3" w:rsidRDefault="00680755" w:rsidP="0005744F">
      <w:pPr>
        <w:pStyle w:val="Heading1"/>
        <w:bidi/>
      </w:pPr>
      <w:r w:rsidRPr="00680755">
        <w:rPr>
          <w:rtl/>
          <w:lang w:bidi="he-IL"/>
        </w:rPr>
        <w:t>נושא הפרויקט</w:t>
      </w:r>
    </w:p>
    <w:p w14:paraId="729937B2" w14:textId="59465CD8" w:rsidR="00680755" w:rsidRDefault="00680755" w:rsidP="00680755">
      <w:pPr>
        <w:bidi/>
        <w:rPr>
          <w:b/>
          <w:sz w:val="32"/>
          <w:lang w:bidi="he-IL"/>
        </w:rPr>
      </w:pPr>
      <w:r>
        <w:rPr>
          <w:rtl/>
          <w:lang w:bidi="he-IL"/>
        </w:rPr>
        <w:t>מערכת מתקדמת לזיהוי מקרי טביעה בזמן אמת, המבוססת על מודל</w:t>
      </w:r>
      <w:r>
        <w:rPr>
          <w:rtl/>
        </w:rPr>
        <w:t xml:space="preserve"> </w:t>
      </w:r>
      <w:r>
        <w:rPr>
          <w:rStyle w:val="Strong"/>
        </w:rPr>
        <w:t>YOLO</w:t>
      </w:r>
      <w:r>
        <w:t xml:space="preserve"> </w:t>
      </w:r>
      <w:r>
        <w:rPr>
          <w:rtl/>
        </w:rPr>
        <w:t>(</w:t>
      </w:r>
      <w:r>
        <w:rPr>
          <w:rtl/>
          <w:lang w:bidi="he-IL"/>
        </w:rPr>
        <w:t>זיהוי אובייקטים מבוסס בינה מלאכותית) ורכיב</w:t>
      </w:r>
      <w:r>
        <w:rPr>
          <w:rtl/>
        </w:rPr>
        <w:t xml:space="preserve"> </w:t>
      </w:r>
      <w:r>
        <w:rPr>
          <w:rStyle w:val="Strong"/>
        </w:rPr>
        <w:t>Raspberry Pi</w:t>
      </w:r>
      <w:r>
        <w:t>.</w:t>
      </w:r>
      <w:r>
        <w:br/>
      </w:r>
      <w:r>
        <w:rPr>
          <w:rtl/>
          <w:lang w:bidi="he-IL"/>
        </w:rPr>
        <w:t>המערכת פותחה כדי לשפר את הבטיחות בבריכות שחייה ציבוריות ופרטיות, תוך שמירה על עלות נמוכה, תגובה מהירה ויכולת עבודה בתנאי שטח משתנים</w:t>
      </w:r>
      <w:r>
        <w:t>.</w:t>
      </w:r>
    </w:p>
    <w:p w14:paraId="3027F48E" w14:textId="689305DC" w:rsidR="006C060C" w:rsidRDefault="006C060C" w:rsidP="006C060C">
      <w:pPr>
        <w:pStyle w:val="Heading1"/>
        <w:bidi/>
        <w:rPr>
          <w:rFonts w:ascii="Times New Roman" w:hAnsi="Times New Roman"/>
          <w:sz w:val="24"/>
        </w:rPr>
      </w:pPr>
      <w:r>
        <w:rPr>
          <w:rStyle w:val="Strong"/>
          <w:b/>
          <w:bCs/>
          <w:rtl/>
          <w:lang w:bidi="he-IL"/>
        </w:rPr>
        <w:t>הסבר על המוצר</w:t>
      </w:r>
    </w:p>
    <w:p w14:paraId="07DDA97B" w14:textId="77777777" w:rsidR="006C060C" w:rsidRDefault="006C060C" w:rsidP="006C060C">
      <w:pPr>
        <w:pStyle w:val="NormalWeb"/>
        <w:bidi/>
      </w:pPr>
      <w:r>
        <w:rPr>
          <w:rtl/>
          <w:lang w:bidi="he-IL"/>
        </w:rPr>
        <w:t>המערכת משתמשת במצלמה המחוברת ל</w:t>
      </w:r>
      <w:r>
        <w:t xml:space="preserve">-Raspberry Pi </w:t>
      </w:r>
      <w:r>
        <w:rPr>
          <w:rtl/>
          <w:lang w:bidi="he-IL"/>
        </w:rPr>
        <w:t>כדי לזהות בני אדם בתוך המים. היא עוקבת אחרי תנועות השחיינים ובוחנת רציפות תנועה. אם מזוהה מצב של</w:t>
      </w:r>
      <w:r>
        <w:rPr>
          <w:rtl/>
        </w:rPr>
        <w:t xml:space="preserve"> </w:t>
      </w:r>
      <w:r>
        <w:rPr>
          <w:rStyle w:val="Strong"/>
          <w:rtl/>
          <w:lang w:bidi="he-IL"/>
        </w:rPr>
        <w:t>חוסר תנועה מעל 4 שניות</w:t>
      </w:r>
      <w:r>
        <w:t xml:space="preserve">, </w:t>
      </w:r>
      <w:r>
        <w:rPr>
          <w:rtl/>
          <w:lang w:bidi="he-IL"/>
        </w:rPr>
        <w:t>המערכת מסיקה כי קיים חשש לטביעה</w:t>
      </w:r>
      <w:r>
        <w:t>.</w:t>
      </w:r>
      <w:r>
        <w:br/>
      </w:r>
      <w:r>
        <w:rPr>
          <w:rtl/>
          <w:lang w:bidi="he-IL"/>
        </w:rPr>
        <w:t>במקרה זה</w:t>
      </w:r>
      <w:r>
        <w:t>:</w:t>
      </w:r>
    </w:p>
    <w:p w14:paraId="5DBB8882" w14:textId="77777777" w:rsidR="006C060C" w:rsidRDefault="006C060C" w:rsidP="006C060C">
      <w:pPr>
        <w:pStyle w:val="NormalWeb"/>
        <w:numPr>
          <w:ilvl w:val="0"/>
          <w:numId w:val="10"/>
        </w:numPr>
        <w:bidi/>
      </w:pPr>
      <w:r>
        <w:rPr>
          <w:rtl/>
          <w:lang w:bidi="he-IL"/>
        </w:rPr>
        <w:t>נשלחת התראה מיידית דרך</w:t>
      </w:r>
      <w:r>
        <w:rPr>
          <w:rtl/>
        </w:rPr>
        <w:t xml:space="preserve"> </w:t>
      </w:r>
      <w:r>
        <w:rPr>
          <w:rStyle w:val="Strong"/>
        </w:rPr>
        <w:t>Telegram</w:t>
      </w:r>
      <w:r>
        <w:t xml:space="preserve"> </w:t>
      </w:r>
      <w:r>
        <w:rPr>
          <w:rtl/>
          <w:lang w:bidi="he-IL"/>
        </w:rPr>
        <w:t>למציל או לצוות</w:t>
      </w:r>
      <w:r>
        <w:t>.</w:t>
      </w:r>
    </w:p>
    <w:p w14:paraId="7E70BF3C" w14:textId="77777777" w:rsidR="006C060C" w:rsidRDefault="006C060C" w:rsidP="006C060C">
      <w:pPr>
        <w:pStyle w:val="NormalWeb"/>
        <w:numPr>
          <w:ilvl w:val="0"/>
          <w:numId w:val="10"/>
        </w:numPr>
        <w:bidi/>
      </w:pPr>
      <w:r>
        <w:rPr>
          <w:rtl/>
          <w:lang w:bidi="he-IL"/>
        </w:rPr>
        <w:t>מופעל זמזם קול חזק לבריכה עצמה</w:t>
      </w:r>
      <w:r>
        <w:t>.</w:t>
      </w:r>
    </w:p>
    <w:p w14:paraId="46656319" w14:textId="77777777" w:rsidR="006C060C" w:rsidRDefault="006C060C" w:rsidP="006C060C">
      <w:pPr>
        <w:pStyle w:val="NormalWeb"/>
        <w:numPr>
          <w:ilvl w:val="0"/>
          <w:numId w:val="10"/>
        </w:numPr>
        <w:bidi/>
      </w:pPr>
      <w:r>
        <w:rPr>
          <w:rtl/>
          <w:lang w:bidi="he-IL"/>
        </w:rPr>
        <w:t>נשמרים</w:t>
      </w:r>
      <w:r>
        <w:rPr>
          <w:rtl/>
        </w:rPr>
        <w:t xml:space="preserve"> </w:t>
      </w:r>
      <w:r>
        <w:rPr>
          <w:rStyle w:val="Strong"/>
          <w:rtl/>
          <w:lang w:bidi="he-IL"/>
        </w:rPr>
        <w:t>תמונות וסרטונים</w:t>
      </w:r>
      <w:r>
        <w:rPr>
          <w:rtl/>
        </w:rPr>
        <w:t xml:space="preserve"> </w:t>
      </w:r>
      <w:r>
        <w:rPr>
          <w:rtl/>
          <w:lang w:bidi="he-IL"/>
        </w:rPr>
        <w:t>של האירוע לצורך תיעוד ושיפור עתידי</w:t>
      </w:r>
      <w:r>
        <w:t>.</w:t>
      </w:r>
    </w:p>
    <w:p w14:paraId="3A978B20" w14:textId="77777777" w:rsidR="006C060C" w:rsidRDefault="006C060C" w:rsidP="006C060C">
      <w:pPr>
        <w:pStyle w:val="NormalWeb"/>
        <w:bidi/>
      </w:pPr>
      <w:r>
        <w:rPr>
          <w:rtl/>
          <w:lang w:bidi="he-IL"/>
        </w:rPr>
        <w:lastRenderedPageBreak/>
        <w:t>המערכת מאפשרת תגובה מהירה, חיסכון בזמן קריטי, ומספקת ראיות מתועדות לבדיקת האירוע</w:t>
      </w:r>
      <w:r>
        <w:t>.</w:t>
      </w:r>
    </w:p>
    <w:p w14:paraId="4FA6587C" w14:textId="606BB99B" w:rsidR="003971F0" w:rsidRDefault="003971F0" w:rsidP="003971F0">
      <w:pPr>
        <w:pStyle w:val="Heading4"/>
        <w:bidi/>
        <w:rPr>
          <w:rFonts w:ascii="Times New Roman" w:hAnsi="Times New Roman"/>
          <w:sz w:val="24"/>
        </w:rPr>
      </w:pPr>
      <w:r>
        <w:rPr>
          <w:rStyle w:val="Strong"/>
          <w:b/>
          <w:bCs/>
          <w:rtl/>
          <w:lang w:bidi="he-IL"/>
        </w:rPr>
        <w:t>כלים לביצוע הפרויקט</w:t>
      </w:r>
    </w:p>
    <w:p w14:paraId="3B9D604B" w14:textId="77777777" w:rsidR="003971F0" w:rsidRDefault="003971F0" w:rsidP="003971F0">
      <w:pPr>
        <w:pStyle w:val="NormalWeb"/>
        <w:bidi/>
      </w:pPr>
      <w:r>
        <w:rPr>
          <w:rStyle w:val="Strong"/>
          <w:rtl/>
          <w:lang w:bidi="he-IL"/>
        </w:rPr>
        <w:t>חומרה</w:t>
      </w:r>
      <w:r>
        <w:rPr>
          <w:rStyle w:val="Strong"/>
        </w:rPr>
        <w:t>:</w:t>
      </w:r>
    </w:p>
    <w:p w14:paraId="1F83EF85" w14:textId="77777777" w:rsidR="003971F0" w:rsidRDefault="003971F0" w:rsidP="003971F0">
      <w:pPr>
        <w:pStyle w:val="NormalWeb"/>
        <w:numPr>
          <w:ilvl w:val="0"/>
          <w:numId w:val="11"/>
        </w:numPr>
        <w:bidi/>
      </w:pPr>
      <w:r>
        <w:t>Raspberry Pi 4</w:t>
      </w:r>
    </w:p>
    <w:p w14:paraId="238885BA" w14:textId="77777777" w:rsidR="003971F0" w:rsidRDefault="003971F0" w:rsidP="003971F0">
      <w:pPr>
        <w:pStyle w:val="NormalWeb"/>
        <w:numPr>
          <w:ilvl w:val="0"/>
          <w:numId w:val="11"/>
        </w:numPr>
        <w:bidi/>
      </w:pPr>
      <w:r>
        <w:rPr>
          <w:rtl/>
          <w:lang w:bidi="he-IL"/>
        </w:rPr>
        <w:t>מצלמת</w:t>
      </w:r>
      <w:r>
        <w:t xml:space="preserve"> USB </w:t>
      </w:r>
      <w:r>
        <w:rPr>
          <w:rtl/>
          <w:lang w:bidi="he-IL"/>
        </w:rPr>
        <w:t>באיכות גבוהה או מצלמת</w:t>
      </w:r>
      <w:r>
        <w:t xml:space="preserve"> Pi Camera</w:t>
      </w:r>
    </w:p>
    <w:p w14:paraId="477F0431" w14:textId="77777777" w:rsidR="003971F0" w:rsidRDefault="003971F0" w:rsidP="003971F0">
      <w:pPr>
        <w:pStyle w:val="NormalWeb"/>
        <w:numPr>
          <w:ilvl w:val="0"/>
          <w:numId w:val="11"/>
        </w:numPr>
        <w:bidi/>
      </w:pPr>
      <w:r>
        <w:rPr>
          <w:rtl/>
          <w:lang w:bidi="he-IL"/>
        </w:rPr>
        <w:t>זמזם קול חיצוני</w:t>
      </w:r>
    </w:p>
    <w:p w14:paraId="6ED09A8C" w14:textId="77777777" w:rsidR="003971F0" w:rsidRDefault="003971F0" w:rsidP="003971F0">
      <w:pPr>
        <w:pStyle w:val="NormalWeb"/>
        <w:bidi/>
      </w:pPr>
      <w:r>
        <w:rPr>
          <w:rStyle w:val="Strong"/>
          <w:rtl/>
          <w:lang w:bidi="he-IL"/>
        </w:rPr>
        <w:t>תוכנה</w:t>
      </w:r>
      <w:r>
        <w:rPr>
          <w:rStyle w:val="Strong"/>
        </w:rPr>
        <w:t>:</w:t>
      </w:r>
    </w:p>
    <w:p w14:paraId="53C5E964" w14:textId="77777777" w:rsidR="003971F0" w:rsidRDefault="003971F0" w:rsidP="003971F0">
      <w:pPr>
        <w:pStyle w:val="NormalWeb"/>
        <w:numPr>
          <w:ilvl w:val="0"/>
          <w:numId w:val="12"/>
        </w:numPr>
        <w:bidi/>
      </w:pPr>
      <w:r>
        <w:t>Python</w:t>
      </w:r>
    </w:p>
    <w:p w14:paraId="6A9776F8" w14:textId="6C0966B8" w:rsidR="003971F0" w:rsidRDefault="003971F0" w:rsidP="003971F0">
      <w:pPr>
        <w:pStyle w:val="NormalWeb"/>
        <w:numPr>
          <w:ilvl w:val="0"/>
          <w:numId w:val="12"/>
        </w:numPr>
        <w:bidi/>
      </w:pPr>
      <w:r>
        <w:t xml:space="preserve">OpenCV </w:t>
      </w:r>
      <w:r>
        <w:rPr>
          <w:rtl/>
          <w:lang w:bidi="he-IL"/>
        </w:rPr>
        <w:t>עיבוד תמונה</w:t>
      </w:r>
    </w:p>
    <w:p w14:paraId="4FBBF989" w14:textId="5B4786CC" w:rsidR="003971F0" w:rsidRDefault="003971F0" w:rsidP="003971F0">
      <w:pPr>
        <w:pStyle w:val="NormalWeb"/>
        <w:numPr>
          <w:ilvl w:val="0"/>
          <w:numId w:val="12"/>
        </w:numPr>
        <w:bidi/>
      </w:pPr>
      <w:r>
        <w:t xml:space="preserve">YOLOv8 </w:t>
      </w:r>
      <w:r>
        <w:rPr>
          <w:rtl/>
          <w:lang w:bidi="he-IL"/>
        </w:rPr>
        <w:t>מודל זיהוי אובייקטים</w:t>
      </w:r>
    </w:p>
    <w:p w14:paraId="7960D6C1" w14:textId="63533E62" w:rsidR="003971F0" w:rsidRDefault="003971F0" w:rsidP="003971F0">
      <w:pPr>
        <w:pStyle w:val="NormalWeb"/>
        <w:numPr>
          <w:ilvl w:val="0"/>
          <w:numId w:val="12"/>
        </w:numPr>
        <w:bidi/>
      </w:pPr>
      <w:r>
        <w:rPr>
          <w:rtl/>
          <w:lang w:bidi="he-IL"/>
        </w:rPr>
        <w:t>ספריית</w:t>
      </w:r>
      <w:r>
        <w:t xml:space="preserve"> Requests </w:t>
      </w:r>
      <w:r>
        <w:rPr>
          <w:rtl/>
          <w:lang w:bidi="he-IL"/>
        </w:rPr>
        <w:t xml:space="preserve">שליחת הודעות </w:t>
      </w:r>
      <w:proofErr w:type="spellStart"/>
      <w:r>
        <w:rPr>
          <w:rtl/>
          <w:lang w:bidi="he-IL"/>
        </w:rPr>
        <w:t>לטלגרם</w:t>
      </w:r>
      <w:proofErr w:type="spellEnd"/>
    </w:p>
    <w:p w14:paraId="131BB017" w14:textId="77777777" w:rsidR="003971F0" w:rsidRDefault="003971F0" w:rsidP="003971F0">
      <w:pPr>
        <w:pStyle w:val="NormalWeb"/>
        <w:bidi/>
      </w:pPr>
      <w:r>
        <w:rPr>
          <w:rStyle w:val="Strong"/>
          <w:rtl/>
          <w:lang w:bidi="he-IL"/>
        </w:rPr>
        <w:t>כלי עזר</w:t>
      </w:r>
      <w:r>
        <w:rPr>
          <w:rStyle w:val="Strong"/>
        </w:rPr>
        <w:t>:</w:t>
      </w:r>
    </w:p>
    <w:p w14:paraId="283F0D24" w14:textId="77777777" w:rsidR="003971F0" w:rsidRDefault="003971F0" w:rsidP="003971F0">
      <w:pPr>
        <w:pStyle w:val="NormalWeb"/>
        <w:numPr>
          <w:ilvl w:val="0"/>
          <w:numId w:val="13"/>
        </w:numPr>
        <w:bidi/>
      </w:pPr>
      <w:r>
        <w:t xml:space="preserve">GitHub </w:t>
      </w:r>
      <w:r>
        <w:rPr>
          <w:rtl/>
          <w:lang w:bidi="he-IL"/>
        </w:rPr>
        <w:t>לניהול גרסאות</w:t>
      </w:r>
    </w:p>
    <w:p w14:paraId="15E7ED0E" w14:textId="77777777" w:rsidR="003971F0" w:rsidRDefault="003971F0" w:rsidP="003971F0">
      <w:pPr>
        <w:pStyle w:val="NormalWeb"/>
        <w:numPr>
          <w:ilvl w:val="0"/>
          <w:numId w:val="13"/>
        </w:numPr>
        <w:bidi/>
      </w:pPr>
      <w:r>
        <w:rPr>
          <w:rtl/>
          <w:lang w:bidi="he-IL"/>
        </w:rPr>
        <w:t>תרשימי</w:t>
      </w:r>
      <w:r>
        <w:t xml:space="preserve"> UML </w:t>
      </w:r>
      <w:r>
        <w:rPr>
          <w:rtl/>
          <w:lang w:bidi="he-IL"/>
        </w:rPr>
        <w:t>לתכנון והמחשה</w:t>
      </w:r>
    </w:p>
    <w:p w14:paraId="7BB67099" w14:textId="0B6A7633" w:rsidR="00680755" w:rsidRPr="006C060C" w:rsidRDefault="00680755" w:rsidP="003971F0">
      <w:pPr>
        <w:bidi/>
        <w:jc w:val="right"/>
        <w:rPr>
          <w:b/>
          <w:sz w:val="32"/>
          <w:lang w:bidi="he-IL"/>
        </w:rPr>
      </w:pPr>
    </w:p>
    <w:p w14:paraId="0E4542D2" w14:textId="2B64842E" w:rsidR="006C060C" w:rsidRDefault="006C060C">
      <w:pPr>
        <w:jc w:val="right"/>
        <w:rPr>
          <w:b/>
          <w:sz w:val="32"/>
          <w:lang w:bidi="he-IL"/>
        </w:rPr>
      </w:pPr>
    </w:p>
    <w:p w14:paraId="4A2FA9DC" w14:textId="21942BE6" w:rsidR="001D099D" w:rsidRDefault="001D099D" w:rsidP="001D099D">
      <w:pPr>
        <w:bidi/>
        <w:rPr>
          <w:b/>
          <w:sz w:val="32"/>
          <w:lang w:bidi="he-IL"/>
        </w:rPr>
      </w:pPr>
    </w:p>
    <w:p w14:paraId="4C64DB43" w14:textId="543C88D5" w:rsidR="001D099D" w:rsidRDefault="001D099D" w:rsidP="001D099D">
      <w:pPr>
        <w:bidi/>
        <w:rPr>
          <w:b/>
          <w:sz w:val="32"/>
          <w:lang w:bidi="he-IL"/>
        </w:rPr>
      </w:pPr>
    </w:p>
    <w:p w14:paraId="315A3802" w14:textId="1F4E79DE" w:rsidR="001D099D" w:rsidRDefault="001D099D" w:rsidP="001D099D">
      <w:pPr>
        <w:pStyle w:val="Heading1"/>
        <w:bidi/>
      </w:pPr>
      <w:r>
        <w:rPr>
          <w:rtl/>
          <w:lang w:bidi="he-IL"/>
        </w:rPr>
        <w:t>תרשימי שימוש אפשריים</w:t>
      </w:r>
      <w:r>
        <w:t xml:space="preserve"> (Use Cases) </w:t>
      </w:r>
    </w:p>
    <w:p w14:paraId="4F6745A7" w14:textId="77777777" w:rsidR="008F3D6F" w:rsidRDefault="008F3D6F" w:rsidP="008F3D6F">
      <w:pPr>
        <w:pStyle w:val="NormalWeb"/>
        <w:bidi/>
      </w:pPr>
      <w:r>
        <w:rPr>
          <w:rtl/>
          <w:lang w:bidi="he-IL"/>
        </w:rPr>
        <w:t>תרחישי השימוש העיקריים</w:t>
      </w:r>
      <w:r>
        <w:t>:</w:t>
      </w:r>
    </w:p>
    <w:p w14:paraId="47E7F5C7" w14:textId="77777777" w:rsidR="008F3D6F" w:rsidRDefault="008F3D6F" w:rsidP="008F3D6F">
      <w:pPr>
        <w:pStyle w:val="NormalWeb"/>
        <w:numPr>
          <w:ilvl w:val="0"/>
          <w:numId w:val="14"/>
        </w:numPr>
        <w:bidi/>
      </w:pPr>
      <w:r>
        <w:rPr>
          <w:rtl/>
          <w:lang w:bidi="he-IL"/>
        </w:rPr>
        <w:t>הפעלת המערכת על ידי המציל בתחילת המשמרת</w:t>
      </w:r>
      <w:r>
        <w:t>.</w:t>
      </w:r>
    </w:p>
    <w:p w14:paraId="28CCB287" w14:textId="77777777" w:rsidR="008F3D6F" w:rsidRDefault="008F3D6F" w:rsidP="008F3D6F">
      <w:pPr>
        <w:pStyle w:val="NormalWeb"/>
        <w:numPr>
          <w:ilvl w:val="0"/>
          <w:numId w:val="14"/>
        </w:numPr>
        <w:bidi/>
      </w:pPr>
      <w:r>
        <w:rPr>
          <w:rtl/>
          <w:lang w:bidi="he-IL"/>
        </w:rPr>
        <w:t>ניטור רציף של המים וזיהוי אנשים במים בזמן אמת</w:t>
      </w:r>
      <w:r>
        <w:t>.</w:t>
      </w:r>
    </w:p>
    <w:p w14:paraId="4FE9B9B6" w14:textId="77777777" w:rsidR="008F3D6F" w:rsidRDefault="008F3D6F" w:rsidP="008F3D6F">
      <w:pPr>
        <w:pStyle w:val="NormalWeb"/>
        <w:numPr>
          <w:ilvl w:val="0"/>
          <w:numId w:val="14"/>
        </w:numPr>
        <w:bidi/>
      </w:pPr>
      <w:r>
        <w:rPr>
          <w:rtl/>
          <w:lang w:bidi="he-IL"/>
        </w:rPr>
        <w:t>מעקב אחר תנועות לזיהוי חוסר פעילות ממושך</w:t>
      </w:r>
      <w:r>
        <w:t>.</w:t>
      </w:r>
    </w:p>
    <w:p w14:paraId="54865EB2" w14:textId="77777777" w:rsidR="008F3D6F" w:rsidRDefault="008F3D6F" w:rsidP="008F3D6F">
      <w:pPr>
        <w:pStyle w:val="NormalWeb"/>
        <w:numPr>
          <w:ilvl w:val="0"/>
          <w:numId w:val="14"/>
        </w:numPr>
        <w:bidi/>
      </w:pPr>
      <w:r>
        <w:rPr>
          <w:rtl/>
          <w:lang w:bidi="he-IL"/>
        </w:rPr>
        <w:t xml:space="preserve">הפעלת אזעקה ושליחת הודעת חירום </w:t>
      </w:r>
      <w:proofErr w:type="spellStart"/>
      <w:r>
        <w:rPr>
          <w:rtl/>
          <w:lang w:bidi="he-IL"/>
        </w:rPr>
        <w:t>לטלגרם</w:t>
      </w:r>
      <w:proofErr w:type="spellEnd"/>
      <w:r>
        <w:t>.</w:t>
      </w:r>
    </w:p>
    <w:p w14:paraId="6051058A" w14:textId="531840ED" w:rsidR="001D099D" w:rsidRPr="007144E1" w:rsidRDefault="008F3D6F" w:rsidP="007144E1">
      <w:pPr>
        <w:pStyle w:val="NormalWeb"/>
        <w:numPr>
          <w:ilvl w:val="0"/>
          <w:numId w:val="14"/>
        </w:numPr>
        <w:bidi/>
      </w:pPr>
      <w:r>
        <w:rPr>
          <w:rtl/>
          <w:lang w:bidi="he-IL"/>
        </w:rPr>
        <w:t>תיעוד המקרה ושמירת נתונים לשיפור ביצועים ובקרה</w:t>
      </w:r>
      <w:r>
        <w:t>.</w:t>
      </w:r>
    </w:p>
    <w:p w14:paraId="1F6FB2F2" w14:textId="4C5C9DFB" w:rsidR="007144E1" w:rsidRPr="007144E1" w:rsidRDefault="007144E1" w:rsidP="007144E1">
      <w:pPr>
        <w:pStyle w:val="Heading1"/>
        <w:bidi/>
      </w:pPr>
      <w:r>
        <w:rPr>
          <w:rtl/>
          <w:lang w:bidi="he-IL"/>
        </w:rPr>
        <w:t xml:space="preserve">תיאור התהליך </w:t>
      </w:r>
      <w:r w:rsidRPr="007144E1">
        <w:rPr>
          <w:rtl/>
          <w:lang w:bidi="he-IL"/>
        </w:rPr>
        <w:t>ודיאגרמות</w:t>
      </w:r>
      <w:r w:rsidRPr="007144E1">
        <w:t xml:space="preserve"> UML</w:t>
      </w:r>
      <w:r>
        <w:t xml:space="preserve"> </w:t>
      </w:r>
    </w:p>
    <w:p w14:paraId="1ACCAE5F" w14:textId="5DBC6880" w:rsidR="007144E1" w:rsidRPr="007144E1" w:rsidRDefault="007144E1" w:rsidP="007144E1">
      <w:pPr>
        <w:bidi/>
      </w:pPr>
      <w:r w:rsidRPr="007144E1">
        <w:rPr>
          <w:b/>
          <w:bCs/>
          <w:rtl/>
          <w:lang w:bidi="he-IL"/>
        </w:rPr>
        <w:t>דיאגרמת</w:t>
      </w:r>
      <w:r w:rsidRPr="007144E1">
        <w:rPr>
          <w:b/>
          <w:bCs/>
        </w:rPr>
        <w:t xml:space="preserve"> Use Case</w:t>
      </w:r>
      <w:r w:rsidRPr="007144E1">
        <w:t xml:space="preserve"> </w:t>
      </w:r>
      <w:r w:rsidRPr="007144E1">
        <w:rPr>
          <w:rtl/>
          <w:lang w:bidi="he-IL"/>
        </w:rPr>
        <w:t xml:space="preserve">מציגה את השחקנים – המצלמה, המציל, מערכת הזיהוי, </w:t>
      </w:r>
      <w:proofErr w:type="spellStart"/>
      <w:r w:rsidRPr="007144E1">
        <w:rPr>
          <w:rtl/>
          <w:lang w:bidi="he-IL"/>
        </w:rPr>
        <w:t>הטלגרם</w:t>
      </w:r>
      <w:proofErr w:type="spellEnd"/>
      <w:r w:rsidRPr="007144E1">
        <w:rPr>
          <w:rtl/>
          <w:lang w:bidi="he-IL"/>
        </w:rPr>
        <w:t xml:space="preserve"> והזמזם – ואת הקשרים ביניהם</w:t>
      </w:r>
      <w:r w:rsidRPr="007144E1">
        <w:t>.</w:t>
      </w:r>
      <w:r w:rsidRPr="007144E1">
        <w:br/>
      </w:r>
      <w:r w:rsidRPr="007144E1">
        <w:rPr>
          <w:b/>
          <w:bCs/>
          <w:rtl/>
          <w:lang w:bidi="he-IL"/>
        </w:rPr>
        <w:lastRenderedPageBreak/>
        <w:t>דיאגרמת</w:t>
      </w:r>
      <w:r>
        <w:rPr>
          <w:b/>
          <w:bCs/>
          <w:lang w:bidi="he-IL"/>
        </w:rPr>
        <w:t>)</w:t>
      </w:r>
      <w:r w:rsidRPr="007144E1">
        <w:rPr>
          <w:b/>
          <w:bCs/>
        </w:rPr>
        <w:t xml:space="preserve"> Class</w:t>
      </w:r>
      <w:r w:rsidRPr="007144E1">
        <w:t xml:space="preserve"> </w:t>
      </w:r>
      <w:r w:rsidRPr="007144E1">
        <w:rPr>
          <w:rtl/>
          <w:lang w:bidi="he-IL"/>
        </w:rPr>
        <w:t>מתארת את המחלקות המרכזיות</w:t>
      </w:r>
      <w:r w:rsidRPr="007144E1">
        <w:t xml:space="preserve"> – Detector (</w:t>
      </w:r>
      <w:r w:rsidRPr="007144E1">
        <w:rPr>
          <w:rtl/>
          <w:lang w:bidi="he-IL"/>
        </w:rPr>
        <w:t>זיהוי</w:t>
      </w:r>
      <w:r w:rsidRPr="007144E1">
        <w:t xml:space="preserve">, Tracker </w:t>
      </w:r>
      <w:r w:rsidRPr="007144E1">
        <w:rPr>
          <w:rtl/>
          <w:lang w:bidi="he-IL"/>
        </w:rPr>
        <w:t>מעקב</w:t>
      </w:r>
      <w:r w:rsidRPr="007144E1">
        <w:t>, Notifier (</w:t>
      </w:r>
      <w:r w:rsidRPr="007144E1">
        <w:rPr>
          <w:rtl/>
          <w:lang w:bidi="he-IL"/>
        </w:rPr>
        <w:t>התראות</w:t>
      </w:r>
      <w:r w:rsidRPr="007144E1">
        <w:t xml:space="preserve">), Buzzer </w:t>
      </w:r>
      <w:r w:rsidRPr="007144E1">
        <w:rPr>
          <w:rtl/>
          <w:lang w:bidi="he-IL"/>
        </w:rPr>
        <w:t>(אזעקה) – ואת הממשקים והירושות ביניהן</w:t>
      </w:r>
      <w:r w:rsidRPr="007144E1">
        <w:t>.</w:t>
      </w:r>
    </w:p>
    <w:p w14:paraId="394A37D2" w14:textId="4BE2B2A3" w:rsidR="007144E1" w:rsidRDefault="007144E1" w:rsidP="007144E1">
      <w:pPr>
        <w:bidi/>
      </w:pPr>
      <w:r w:rsidRPr="007144E1">
        <w:rPr>
          <w:rtl/>
          <w:lang w:bidi="he-IL"/>
        </w:rPr>
        <w:t>התרשימים נבנו בסטנדרט</w:t>
      </w:r>
      <w:r w:rsidRPr="007144E1">
        <w:t xml:space="preserve"> UML </w:t>
      </w:r>
      <w:r w:rsidRPr="007144E1">
        <w:rPr>
          <w:rtl/>
          <w:lang w:bidi="he-IL"/>
        </w:rPr>
        <w:t>וממחישים את האינטראקציות והמבנה הפנימי של המערכת</w:t>
      </w:r>
      <w:r w:rsidRPr="007144E1">
        <w:t>.</w:t>
      </w:r>
    </w:p>
    <w:p w14:paraId="52EBF0C1" w14:textId="7BAD8F2D" w:rsidR="0005744F" w:rsidRPr="007144E1" w:rsidRDefault="0005744F" w:rsidP="0005744F">
      <w:pPr>
        <w:bidi/>
      </w:pPr>
      <w:r>
        <w:rPr>
          <w:noProof/>
        </w:rPr>
        <w:drawing>
          <wp:inline distT="0" distB="0" distL="0" distR="0" wp14:anchorId="1274A011" wp14:editId="0CCA94E8">
            <wp:extent cx="5486400" cy="3329940"/>
            <wp:effectExtent l="0" t="0" r="0" b="3810"/>
            <wp:docPr id="4" name="Picture 4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D5FA" w14:textId="0DCFB71F" w:rsidR="007144E1" w:rsidRPr="007144E1" w:rsidRDefault="0005744F">
      <w:pPr>
        <w:jc w:val="right"/>
      </w:pPr>
      <w:r>
        <w:rPr>
          <w:noProof/>
        </w:rPr>
        <w:drawing>
          <wp:inline distT="0" distB="0" distL="0" distR="0" wp14:anchorId="54C82F4B" wp14:editId="471D42BD">
            <wp:extent cx="5486400" cy="3329940"/>
            <wp:effectExtent l="0" t="0" r="0" b="3810"/>
            <wp:docPr id="5" name="Picture 5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FACA" w14:textId="1B54B081" w:rsidR="007645CA" w:rsidRPr="00C77D52" w:rsidRDefault="007645CA" w:rsidP="007645CA">
      <w:pPr>
        <w:pStyle w:val="Heading4"/>
        <w:bidi/>
        <w:rPr>
          <w:rFonts w:ascii="Times New Roman" w:hAnsi="Times New Roman"/>
          <w:szCs w:val="28"/>
        </w:rPr>
      </w:pPr>
      <w:r w:rsidRPr="00C77D52">
        <w:rPr>
          <w:rStyle w:val="Strong"/>
          <w:b/>
          <w:bCs/>
          <w:szCs w:val="28"/>
          <w:rtl/>
          <w:lang w:bidi="he-IL"/>
        </w:rPr>
        <w:lastRenderedPageBreak/>
        <w:t>הצדקות עסקיות</w:t>
      </w:r>
    </w:p>
    <w:p w14:paraId="1327E071" w14:textId="77777777" w:rsidR="007645CA" w:rsidRDefault="007645CA" w:rsidP="007645CA">
      <w:pPr>
        <w:pStyle w:val="NormalWeb"/>
        <w:numPr>
          <w:ilvl w:val="0"/>
          <w:numId w:val="15"/>
        </w:numPr>
        <w:bidi/>
      </w:pPr>
      <w:r>
        <w:rPr>
          <w:rStyle w:val="Strong"/>
          <w:rtl/>
          <w:lang w:bidi="he-IL"/>
        </w:rPr>
        <w:t>הבעיה</w:t>
      </w:r>
      <w:r>
        <w:rPr>
          <w:rStyle w:val="Strong"/>
        </w:rPr>
        <w:t>:</w:t>
      </w:r>
      <w:r>
        <w:t xml:space="preserve"> </w:t>
      </w:r>
      <w:r>
        <w:rPr>
          <w:rtl/>
          <w:lang w:bidi="he-IL"/>
        </w:rPr>
        <w:t>טביעה היא סיבת מוות עיקרית בבריכות שחייה, בעיקר בקרב ילדים ונוער</w:t>
      </w:r>
      <w:r>
        <w:t>.</w:t>
      </w:r>
    </w:p>
    <w:p w14:paraId="7BDA0658" w14:textId="77777777" w:rsidR="007645CA" w:rsidRDefault="007645CA" w:rsidP="007645CA">
      <w:pPr>
        <w:pStyle w:val="NormalWeb"/>
        <w:numPr>
          <w:ilvl w:val="0"/>
          <w:numId w:val="15"/>
        </w:numPr>
        <w:bidi/>
      </w:pPr>
      <w:r>
        <w:rPr>
          <w:rStyle w:val="Strong"/>
          <w:rtl/>
          <w:lang w:bidi="he-IL"/>
        </w:rPr>
        <w:t>הפתרון</w:t>
      </w:r>
      <w:r>
        <w:rPr>
          <w:rStyle w:val="Strong"/>
        </w:rPr>
        <w:t>:</w:t>
      </w:r>
      <w:r>
        <w:t xml:space="preserve"> </w:t>
      </w:r>
      <w:r>
        <w:rPr>
          <w:rtl/>
          <w:lang w:bidi="he-IL"/>
        </w:rPr>
        <w:t>מערכת אוטומטית לזיהוי טביעה והתרעה מיידית, המפחיתה את התלות בתצפית אנושית בלבד</w:t>
      </w:r>
      <w:r>
        <w:t>.</w:t>
      </w:r>
    </w:p>
    <w:p w14:paraId="7632601E" w14:textId="77777777" w:rsidR="007645CA" w:rsidRDefault="007645CA" w:rsidP="007645CA">
      <w:pPr>
        <w:pStyle w:val="NormalWeb"/>
        <w:numPr>
          <w:ilvl w:val="0"/>
          <w:numId w:val="15"/>
        </w:numPr>
        <w:bidi/>
      </w:pPr>
      <w:r>
        <w:rPr>
          <w:rStyle w:val="Strong"/>
          <w:rtl/>
          <w:lang w:bidi="he-IL"/>
        </w:rPr>
        <w:t>לקוחות פוטנציאליים</w:t>
      </w:r>
      <w:r>
        <w:rPr>
          <w:rStyle w:val="Strong"/>
        </w:rPr>
        <w:t>:</w:t>
      </w:r>
      <w:r>
        <w:t xml:space="preserve"> </w:t>
      </w:r>
      <w:r>
        <w:rPr>
          <w:rtl/>
          <w:lang w:bidi="he-IL"/>
        </w:rPr>
        <w:t xml:space="preserve">רשויות מקומיות, בריכות ציבוריות, בתי מלון, </w:t>
      </w:r>
      <w:proofErr w:type="spellStart"/>
      <w:r>
        <w:rPr>
          <w:rtl/>
          <w:lang w:bidi="he-IL"/>
        </w:rPr>
        <w:t>פארקי</w:t>
      </w:r>
      <w:proofErr w:type="spellEnd"/>
      <w:r>
        <w:rPr>
          <w:rtl/>
          <w:lang w:bidi="he-IL"/>
        </w:rPr>
        <w:t xml:space="preserve"> מים, משפחות פרטיות</w:t>
      </w:r>
      <w:r>
        <w:t>.</w:t>
      </w:r>
    </w:p>
    <w:p w14:paraId="059E4C5F" w14:textId="77777777" w:rsidR="007645CA" w:rsidRDefault="007645CA" w:rsidP="007645CA">
      <w:pPr>
        <w:pStyle w:val="NormalWeb"/>
        <w:numPr>
          <w:ilvl w:val="0"/>
          <w:numId w:val="15"/>
        </w:numPr>
        <w:bidi/>
      </w:pPr>
      <w:r>
        <w:rPr>
          <w:rStyle w:val="Strong"/>
          <w:rtl/>
          <w:lang w:bidi="he-IL"/>
        </w:rPr>
        <w:t>יתרון תחרותי</w:t>
      </w:r>
      <w:r>
        <w:rPr>
          <w:rStyle w:val="Strong"/>
        </w:rPr>
        <w:t>:</w:t>
      </w:r>
      <w:r>
        <w:t xml:space="preserve"> </w:t>
      </w:r>
      <w:r>
        <w:rPr>
          <w:rtl/>
          <w:lang w:bidi="he-IL"/>
        </w:rPr>
        <w:t>שילוב של מודל</w:t>
      </w:r>
      <w:r>
        <w:t xml:space="preserve"> AI </w:t>
      </w:r>
      <w:r>
        <w:rPr>
          <w:rtl/>
          <w:lang w:bidi="he-IL"/>
        </w:rPr>
        <w:t>מתקדם עם חומרה זולה ונפוצה, יכולת התקנה פשוטה והתאמה למגוון סביבות</w:t>
      </w:r>
      <w:r>
        <w:t>.</w:t>
      </w:r>
    </w:p>
    <w:p w14:paraId="3BB64E2A" w14:textId="77777777" w:rsidR="007645CA" w:rsidRPr="00C77D52" w:rsidRDefault="007645CA" w:rsidP="007645CA">
      <w:pPr>
        <w:bidi/>
        <w:jc w:val="right"/>
        <w:rPr>
          <w:sz w:val="22"/>
        </w:rPr>
      </w:pPr>
    </w:p>
    <w:p w14:paraId="38FBA479" w14:textId="29A644FA" w:rsidR="007645CA" w:rsidRPr="00C77D52" w:rsidRDefault="007645CA" w:rsidP="007645CA">
      <w:pPr>
        <w:pStyle w:val="Heading4"/>
        <w:bidi/>
        <w:rPr>
          <w:rFonts w:ascii="Times New Roman" w:hAnsi="Times New Roman"/>
          <w:szCs w:val="28"/>
        </w:rPr>
      </w:pPr>
      <w:r w:rsidRPr="00C77D52">
        <w:rPr>
          <w:rStyle w:val="Strong"/>
          <w:b/>
          <w:bCs/>
          <w:szCs w:val="28"/>
          <w:rtl/>
          <w:lang w:bidi="he-IL"/>
        </w:rPr>
        <w:t>הצגת ארבע השכבות של</w:t>
      </w:r>
      <w:r w:rsidRPr="00C77D52">
        <w:rPr>
          <w:rStyle w:val="Strong"/>
          <w:b/>
          <w:bCs/>
          <w:szCs w:val="28"/>
        </w:rPr>
        <w:t xml:space="preserve"> SOA</w:t>
      </w:r>
    </w:p>
    <w:p w14:paraId="28E186A8" w14:textId="77777777" w:rsidR="007645CA" w:rsidRDefault="007645CA" w:rsidP="007645CA">
      <w:pPr>
        <w:pStyle w:val="NormalWeb"/>
        <w:numPr>
          <w:ilvl w:val="0"/>
          <w:numId w:val="16"/>
        </w:numPr>
        <w:bidi/>
      </w:pPr>
      <w:r>
        <w:rPr>
          <w:rStyle w:val="Strong"/>
          <w:rtl/>
          <w:lang w:bidi="he-IL"/>
        </w:rPr>
        <w:t>שכבת המצגת</w:t>
      </w:r>
      <w:r>
        <w:rPr>
          <w:rtl/>
        </w:rPr>
        <w:t xml:space="preserve"> </w:t>
      </w:r>
      <w:r>
        <w:t xml:space="preserve">– </w:t>
      </w:r>
      <w:r>
        <w:rPr>
          <w:rtl/>
          <w:lang w:bidi="he-IL"/>
        </w:rPr>
        <w:t xml:space="preserve">הצגת התרעות </w:t>
      </w:r>
      <w:proofErr w:type="spellStart"/>
      <w:r>
        <w:rPr>
          <w:rtl/>
          <w:lang w:bidi="he-IL"/>
        </w:rPr>
        <w:t>בטלגרם</w:t>
      </w:r>
      <w:proofErr w:type="spellEnd"/>
      <w:r>
        <w:rPr>
          <w:rtl/>
          <w:lang w:bidi="he-IL"/>
        </w:rPr>
        <w:t xml:space="preserve"> ושידור חי של הווידאו</w:t>
      </w:r>
      <w:r>
        <w:t>.</w:t>
      </w:r>
    </w:p>
    <w:p w14:paraId="6EF7A68E" w14:textId="77777777" w:rsidR="007645CA" w:rsidRDefault="007645CA" w:rsidP="007645CA">
      <w:pPr>
        <w:pStyle w:val="NormalWeb"/>
        <w:numPr>
          <w:ilvl w:val="0"/>
          <w:numId w:val="16"/>
        </w:numPr>
        <w:bidi/>
      </w:pPr>
      <w:r>
        <w:rPr>
          <w:rStyle w:val="Strong"/>
          <w:rtl/>
          <w:lang w:bidi="he-IL"/>
        </w:rPr>
        <w:t>שכבת הלוגיקה העסקית</w:t>
      </w:r>
      <w:r>
        <w:rPr>
          <w:rtl/>
        </w:rPr>
        <w:t xml:space="preserve"> </w:t>
      </w:r>
      <w:r>
        <w:t xml:space="preserve">– </w:t>
      </w:r>
      <w:r>
        <w:rPr>
          <w:rtl/>
          <w:lang w:bidi="he-IL"/>
        </w:rPr>
        <w:t>עיבוד מידע בזמן אמת והחלטה על הפעלת התרעה</w:t>
      </w:r>
      <w:r>
        <w:t>.</w:t>
      </w:r>
    </w:p>
    <w:p w14:paraId="2DBD9963" w14:textId="77777777" w:rsidR="007645CA" w:rsidRDefault="007645CA" w:rsidP="007645CA">
      <w:pPr>
        <w:pStyle w:val="NormalWeb"/>
        <w:numPr>
          <w:ilvl w:val="0"/>
          <w:numId w:val="16"/>
        </w:numPr>
        <w:bidi/>
      </w:pPr>
      <w:r>
        <w:rPr>
          <w:rStyle w:val="Strong"/>
          <w:rtl/>
          <w:lang w:bidi="he-IL"/>
        </w:rPr>
        <w:t>שכבת השירותים</w:t>
      </w:r>
      <w:r>
        <w:rPr>
          <w:rtl/>
        </w:rPr>
        <w:t xml:space="preserve"> </w:t>
      </w:r>
      <w:r>
        <w:t xml:space="preserve">– </w:t>
      </w:r>
      <w:r>
        <w:rPr>
          <w:rtl/>
          <w:lang w:bidi="he-IL"/>
        </w:rPr>
        <w:t>אינטגרציה עם מודל הזיהוי</w:t>
      </w:r>
      <w:r>
        <w:t xml:space="preserve"> YOLO </w:t>
      </w:r>
      <w:r>
        <w:rPr>
          <w:rtl/>
          <w:lang w:bidi="he-IL"/>
        </w:rPr>
        <w:t>והפעלת הזמזם</w:t>
      </w:r>
      <w:r>
        <w:t>.</w:t>
      </w:r>
    </w:p>
    <w:p w14:paraId="5DB231EC" w14:textId="48963782" w:rsidR="007645CA" w:rsidRDefault="007645CA" w:rsidP="007645CA">
      <w:pPr>
        <w:pStyle w:val="NormalWeb"/>
        <w:numPr>
          <w:ilvl w:val="0"/>
          <w:numId w:val="16"/>
        </w:numPr>
        <w:bidi/>
      </w:pPr>
      <w:r>
        <w:rPr>
          <w:rStyle w:val="Strong"/>
          <w:rtl/>
          <w:lang w:bidi="he-IL"/>
        </w:rPr>
        <w:t>שכבת הנתונים</w:t>
      </w:r>
      <w:r>
        <w:rPr>
          <w:rtl/>
        </w:rPr>
        <w:t xml:space="preserve"> </w:t>
      </w:r>
      <w:r>
        <w:t xml:space="preserve">– </w:t>
      </w:r>
      <w:r>
        <w:rPr>
          <w:rtl/>
          <w:lang w:bidi="he-IL"/>
        </w:rPr>
        <w:t>שמירת תמונות וסרטונים לצורך בדיקות וטיוב ביצועים</w:t>
      </w:r>
      <w:r>
        <w:t>.</w:t>
      </w:r>
    </w:p>
    <w:p w14:paraId="45DC50D1" w14:textId="42173603" w:rsidR="0005744F" w:rsidRDefault="0005744F" w:rsidP="0005744F">
      <w:pPr>
        <w:pStyle w:val="NormalWeb"/>
        <w:bidi/>
      </w:pPr>
      <w:r>
        <w:rPr>
          <w:noProof/>
        </w:rPr>
        <w:drawing>
          <wp:inline distT="0" distB="0" distL="0" distR="0" wp14:anchorId="3250ED45" wp14:editId="0AB3CB8A">
            <wp:extent cx="5486400" cy="4133215"/>
            <wp:effectExtent l="0" t="0" r="0" b="63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44ED" w14:textId="77777777" w:rsidR="007645CA" w:rsidRPr="007645CA" w:rsidRDefault="007645CA" w:rsidP="007645CA">
      <w:pPr>
        <w:bidi/>
        <w:jc w:val="right"/>
      </w:pPr>
    </w:p>
    <w:p w14:paraId="676EA30D" w14:textId="77777777" w:rsidR="007645CA" w:rsidRDefault="007645CA" w:rsidP="007645CA">
      <w:pPr>
        <w:bidi/>
        <w:jc w:val="right"/>
      </w:pPr>
    </w:p>
    <w:p w14:paraId="239AFEA7" w14:textId="4B2BCEE1" w:rsidR="007645CA" w:rsidRPr="00C77D52" w:rsidRDefault="009B6973" w:rsidP="007645CA">
      <w:pPr>
        <w:pStyle w:val="Heading4"/>
        <w:bidi/>
        <w:rPr>
          <w:rFonts w:ascii="Times New Roman" w:hAnsi="Times New Roman"/>
          <w:szCs w:val="28"/>
        </w:rPr>
      </w:pPr>
      <w:r>
        <w:lastRenderedPageBreak/>
        <w:br/>
      </w:r>
      <w:r w:rsidR="007645CA" w:rsidRPr="00C77D52">
        <w:rPr>
          <w:rStyle w:val="Strong"/>
          <w:b/>
          <w:bCs/>
          <w:szCs w:val="28"/>
          <w:rtl/>
          <w:lang w:bidi="he-IL"/>
        </w:rPr>
        <w:t xml:space="preserve">תיעוד קוד – </w:t>
      </w:r>
      <w:proofErr w:type="spellStart"/>
      <w:r w:rsidR="007645CA" w:rsidRPr="00C77D52">
        <w:rPr>
          <w:rStyle w:val="Strong"/>
          <w:b/>
          <w:bCs/>
          <w:szCs w:val="28"/>
          <w:rtl/>
          <w:lang w:bidi="he-IL"/>
        </w:rPr>
        <w:t>פסאודו</w:t>
      </w:r>
      <w:proofErr w:type="spellEnd"/>
      <w:r w:rsidR="007645CA" w:rsidRPr="00C77D52">
        <w:rPr>
          <w:rStyle w:val="Strong"/>
          <w:b/>
          <w:bCs/>
          <w:szCs w:val="28"/>
          <w:rtl/>
          <w:lang w:bidi="he-IL"/>
        </w:rPr>
        <w:t xml:space="preserve"> קוד</w:t>
      </w:r>
    </w:p>
    <w:p w14:paraId="647940A1" w14:textId="77777777" w:rsidR="007645CA" w:rsidRDefault="007645CA" w:rsidP="00C77D52">
      <w:pPr>
        <w:pStyle w:val="HTMLPreformatted"/>
        <w:rPr>
          <w:rStyle w:val="HTMLCode"/>
          <w:rFonts w:eastAsiaTheme="majorEastAsia"/>
        </w:rPr>
      </w:pPr>
      <w:r>
        <w:rPr>
          <w:rStyle w:val="hljs-builtin"/>
          <w:rFonts w:eastAsiaTheme="majorEastAsia"/>
        </w:rPr>
        <w:t>Initialize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YOLO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model</w:t>
      </w:r>
    </w:p>
    <w:p w14:paraId="1AB141AC" w14:textId="77777777" w:rsidR="007645CA" w:rsidRDefault="007645CA" w:rsidP="00C77D52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Start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webcam</w:t>
      </w:r>
    </w:p>
    <w:p w14:paraId="1D312D84" w14:textId="77777777" w:rsidR="007645CA" w:rsidRDefault="007645CA" w:rsidP="00C77D52">
      <w:pPr>
        <w:pStyle w:val="HTMLPreformatted"/>
        <w:rPr>
          <w:rStyle w:val="HTMLCode"/>
          <w:rFonts w:eastAsiaTheme="majorEastAsia"/>
        </w:rPr>
      </w:pPr>
      <w:r>
        <w:rPr>
          <w:rStyle w:val="hljs-builtin"/>
          <w:rFonts w:eastAsiaTheme="majorEastAsia"/>
        </w:rPr>
        <w:t>For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each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frame</w:t>
      </w:r>
      <w:r>
        <w:rPr>
          <w:rStyle w:val="hljs-operator"/>
        </w:rPr>
        <w:t>:</w:t>
      </w:r>
    </w:p>
    <w:p w14:paraId="02ABE61E" w14:textId="77777777" w:rsidR="007645CA" w:rsidRDefault="007645CA" w:rsidP="00C77D5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Detect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persons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in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water</w:t>
      </w:r>
    </w:p>
    <w:p w14:paraId="17A7B31D" w14:textId="77777777" w:rsidR="007645CA" w:rsidRDefault="007645CA" w:rsidP="00C77D5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Track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movements</w:t>
      </w:r>
    </w:p>
    <w:p w14:paraId="178F2B71" w14:textId="77777777" w:rsidR="007645CA" w:rsidRDefault="007645CA" w:rsidP="00C77D5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builtin"/>
          <w:rFonts w:eastAsiaTheme="majorEastAsia"/>
        </w:rPr>
        <w:t>If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no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movement</w:t>
      </w:r>
      <w:r>
        <w:rPr>
          <w:rStyle w:val="HTMLCode"/>
          <w:rFonts w:eastAsiaTheme="majorEastAsia"/>
        </w:rPr>
        <w:t xml:space="preserve"> </w:t>
      </w:r>
      <w:r>
        <w:rPr>
          <w:rStyle w:val="hljs-operator"/>
        </w:rPr>
        <w:t>&gt;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  <w:rFonts w:eastAsiaTheme="majorEastAsia"/>
        </w:rPr>
        <w:t>4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seconds</w:t>
      </w:r>
      <w:r>
        <w:rPr>
          <w:rStyle w:val="hljs-operator"/>
        </w:rPr>
        <w:t>:</w:t>
      </w:r>
    </w:p>
    <w:p w14:paraId="6A82589A" w14:textId="77777777" w:rsidR="007645CA" w:rsidRDefault="007645CA" w:rsidP="00C77D5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builtin"/>
          <w:rFonts w:eastAsiaTheme="majorEastAsia"/>
        </w:rPr>
        <w:t>Trigger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alert</w:t>
      </w:r>
      <w:r>
        <w:rPr>
          <w:rStyle w:val="HTMLCode"/>
          <w:rFonts w:eastAsiaTheme="majorEastAsia"/>
        </w:rPr>
        <w:t xml:space="preserve"> </w:t>
      </w:r>
      <w:r>
        <w:rPr>
          <w:rStyle w:val="hljs-punctuation"/>
        </w:rPr>
        <w:t>(</w:t>
      </w:r>
      <w:r>
        <w:rPr>
          <w:rStyle w:val="hljs-variable"/>
          <w:rFonts w:eastAsiaTheme="majorEastAsia"/>
        </w:rPr>
        <w:t>Telegram</w:t>
      </w:r>
      <w:r>
        <w:rPr>
          <w:rStyle w:val="HTMLCode"/>
          <w:rFonts w:eastAsiaTheme="majorEastAsia"/>
        </w:rPr>
        <w:t xml:space="preserve"> </w:t>
      </w:r>
      <w:r>
        <w:rPr>
          <w:rStyle w:val="hljs-operator"/>
        </w:rPr>
        <w:t>+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buzzer</w:t>
      </w:r>
      <w:r>
        <w:rPr>
          <w:rStyle w:val="hljs-punctuation"/>
        </w:rPr>
        <w:t>)</w:t>
      </w:r>
    </w:p>
    <w:p w14:paraId="258E01E2" w14:textId="77777777" w:rsidR="007645CA" w:rsidRDefault="007645CA" w:rsidP="00C77D5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Draw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bounding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box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on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frame</w:t>
      </w:r>
    </w:p>
    <w:p w14:paraId="53EB1131" w14:textId="77777777" w:rsidR="007645CA" w:rsidRDefault="007645CA" w:rsidP="00C77D52">
      <w:pPr>
        <w:pStyle w:val="HTMLPreformatted"/>
        <w:rPr>
          <w:rStyle w:val="HTMLCode"/>
          <w:rFonts w:eastAsiaTheme="majorEastAsia"/>
        </w:rPr>
      </w:pPr>
      <w:r>
        <w:rPr>
          <w:rStyle w:val="hljs-builtin"/>
          <w:rFonts w:eastAsiaTheme="majorEastAsia"/>
        </w:rPr>
        <w:t>Save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video</w:t>
      </w:r>
    </w:p>
    <w:p w14:paraId="62212017" w14:textId="7BFF79B0" w:rsidR="007645CA" w:rsidRDefault="007645CA" w:rsidP="007645CA">
      <w:pPr>
        <w:bidi/>
        <w:jc w:val="right"/>
      </w:pPr>
    </w:p>
    <w:p w14:paraId="70C8285B" w14:textId="6791BEF6" w:rsidR="007645CA" w:rsidRPr="00BA6591" w:rsidRDefault="007645CA" w:rsidP="00BA6591">
      <w:pPr>
        <w:pStyle w:val="Heading4"/>
        <w:bidi/>
        <w:rPr>
          <w:rFonts w:ascii="Times New Roman" w:hAnsi="Times New Roman"/>
          <w:szCs w:val="28"/>
        </w:rPr>
      </w:pPr>
      <w:r w:rsidRPr="00BA6591">
        <w:rPr>
          <w:rStyle w:val="Strong"/>
          <w:b/>
          <w:bCs/>
          <w:szCs w:val="28"/>
          <w:rtl/>
          <w:lang w:bidi="he-IL"/>
        </w:rPr>
        <w:t>קישור לקוד ב</w:t>
      </w:r>
      <w:r w:rsidRPr="00BA6591">
        <w:rPr>
          <w:rStyle w:val="Strong"/>
          <w:b/>
          <w:bCs/>
          <w:szCs w:val="28"/>
        </w:rPr>
        <w:t>GitHub</w:t>
      </w:r>
    </w:p>
    <w:p w14:paraId="1AC4AD43" w14:textId="2D8A629C" w:rsidR="007645CA" w:rsidRDefault="002643F3">
      <w:pPr>
        <w:jc w:val="right"/>
        <w:rPr>
          <w:b/>
          <w:sz w:val="32"/>
        </w:rPr>
      </w:pPr>
      <w:hyperlink r:id="rId12" w:history="1">
        <w:r w:rsidRPr="0077130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https://github.com/Taha-Code-Hup/Drowning-Detection-Project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599953" w14:textId="77777777" w:rsidR="007645CA" w:rsidRDefault="007645CA">
      <w:pPr>
        <w:jc w:val="right"/>
        <w:rPr>
          <w:b/>
          <w:sz w:val="32"/>
        </w:rPr>
      </w:pPr>
    </w:p>
    <w:p w14:paraId="506D82A9" w14:textId="77777777" w:rsidR="007645CA" w:rsidRDefault="007645CA" w:rsidP="00BA6591">
      <w:pPr>
        <w:bidi/>
        <w:rPr>
          <w:b/>
          <w:sz w:val="32"/>
        </w:rPr>
      </w:pPr>
    </w:p>
    <w:p w14:paraId="514088FE" w14:textId="5AC5E1C6" w:rsidR="007645CA" w:rsidRPr="00BA6591" w:rsidRDefault="007645CA" w:rsidP="00BA6591">
      <w:pPr>
        <w:pStyle w:val="Heading4"/>
        <w:bidi/>
        <w:rPr>
          <w:rFonts w:ascii="Times New Roman" w:hAnsi="Times New Roman"/>
          <w:szCs w:val="28"/>
        </w:rPr>
      </w:pPr>
      <w:r w:rsidRPr="00BA6591">
        <w:rPr>
          <w:rStyle w:val="Strong"/>
          <w:b/>
          <w:bCs/>
          <w:szCs w:val="28"/>
          <w:rtl/>
          <w:lang w:bidi="he-IL"/>
        </w:rPr>
        <w:t xml:space="preserve">הוראות שימוש במוצר </w:t>
      </w:r>
      <w:r w:rsidR="00BA6591" w:rsidRPr="00BA6591">
        <w:rPr>
          <w:rStyle w:val="Strong"/>
          <w:b/>
          <w:bCs/>
          <w:szCs w:val="28"/>
          <w:lang w:bidi="he-IL"/>
        </w:rPr>
        <w:t>)</w:t>
      </w:r>
      <w:r w:rsidRPr="00BA6591">
        <w:rPr>
          <w:rStyle w:val="Strong"/>
          <w:b/>
          <w:bCs/>
          <w:szCs w:val="28"/>
          <w:rtl/>
          <w:lang w:bidi="he-IL"/>
        </w:rPr>
        <w:t>מדריך למשתמש</w:t>
      </w:r>
      <w:r w:rsidR="00BA6591" w:rsidRPr="00BA6591">
        <w:rPr>
          <w:rStyle w:val="Strong"/>
          <w:b/>
          <w:bCs/>
          <w:szCs w:val="28"/>
          <w:lang w:bidi="he-IL"/>
        </w:rPr>
        <w:t>(</w:t>
      </w:r>
    </w:p>
    <w:p w14:paraId="33D45A35" w14:textId="77777777" w:rsidR="007645CA" w:rsidRDefault="007645CA" w:rsidP="00BA6591">
      <w:pPr>
        <w:pStyle w:val="NormalWeb"/>
        <w:numPr>
          <w:ilvl w:val="0"/>
          <w:numId w:val="17"/>
        </w:numPr>
        <w:bidi/>
      </w:pPr>
      <w:r>
        <w:rPr>
          <w:rtl/>
          <w:lang w:bidi="he-IL"/>
        </w:rPr>
        <w:t>חבר את ה</w:t>
      </w:r>
      <w:r>
        <w:t xml:space="preserve">-Raspberry Pi </w:t>
      </w:r>
      <w:r>
        <w:rPr>
          <w:rtl/>
          <w:lang w:bidi="he-IL"/>
        </w:rPr>
        <w:t>למצלמה ולזמזם</w:t>
      </w:r>
      <w:r>
        <w:t>.</w:t>
      </w:r>
    </w:p>
    <w:p w14:paraId="7495663D" w14:textId="77777777" w:rsidR="007645CA" w:rsidRDefault="007645CA" w:rsidP="00BA6591">
      <w:pPr>
        <w:pStyle w:val="NormalWeb"/>
        <w:numPr>
          <w:ilvl w:val="0"/>
          <w:numId w:val="17"/>
        </w:numPr>
        <w:bidi/>
      </w:pPr>
      <w:r>
        <w:rPr>
          <w:rtl/>
          <w:lang w:bidi="he-IL"/>
        </w:rPr>
        <w:t>התקן את התלויות</w:t>
      </w:r>
      <w:r>
        <w:t>:</w:t>
      </w:r>
    </w:p>
    <w:p w14:paraId="27925424" w14:textId="55467EAB" w:rsidR="007645CA" w:rsidRDefault="007645CA" w:rsidP="00BA6591">
      <w:pPr>
        <w:pStyle w:val="HTMLPreformatted"/>
        <w:bidi/>
        <w:ind w:left="720"/>
      </w:pPr>
    </w:p>
    <w:p w14:paraId="33B2BF19" w14:textId="77777777" w:rsidR="007645CA" w:rsidRDefault="007645CA" w:rsidP="00BA6591">
      <w:pPr>
        <w:pStyle w:val="HTMLPreformatted"/>
        <w:bidi/>
        <w:ind w:left="720"/>
        <w:rPr>
          <w:rStyle w:val="HTMLCode"/>
          <w:rFonts w:eastAsiaTheme="majorEastAsia"/>
        </w:rPr>
      </w:pPr>
      <w:r>
        <w:rPr>
          <w:rStyle w:val="hljs-attribute"/>
          <w:rFonts w:eastAsiaTheme="majorEastAsia"/>
        </w:rPr>
        <w:t>pip</w:t>
      </w:r>
      <w:r>
        <w:rPr>
          <w:rStyle w:val="HTMLCode"/>
          <w:rFonts w:eastAsiaTheme="majorEastAsia"/>
        </w:rPr>
        <w:t xml:space="preserve"> install </w:t>
      </w:r>
      <w:proofErr w:type="spellStart"/>
      <w:r>
        <w:rPr>
          <w:rStyle w:val="HTMLCode"/>
          <w:rFonts w:eastAsiaTheme="majorEastAsia"/>
        </w:rPr>
        <w:t>ultralytics</w:t>
      </w:r>
      <w:proofErr w:type="spell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eastAsiaTheme="majorEastAsia"/>
        </w:rPr>
        <w:t>opencv</w:t>
      </w:r>
      <w:proofErr w:type="spellEnd"/>
      <w:r>
        <w:rPr>
          <w:rStyle w:val="HTMLCode"/>
          <w:rFonts w:eastAsiaTheme="majorEastAsia"/>
        </w:rPr>
        <w:t xml:space="preserve">-python requests </w:t>
      </w:r>
      <w:proofErr w:type="spellStart"/>
      <w:r>
        <w:rPr>
          <w:rStyle w:val="HTMLCode"/>
          <w:rFonts w:eastAsiaTheme="majorEastAsia"/>
        </w:rPr>
        <w:t>RPi.GPIO</w:t>
      </w:r>
      <w:proofErr w:type="spellEnd"/>
    </w:p>
    <w:p w14:paraId="6B59E9A3" w14:textId="77777777" w:rsidR="007645CA" w:rsidRDefault="007645CA" w:rsidP="00BA6591">
      <w:pPr>
        <w:pStyle w:val="NormalWeb"/>
        <w:numPr>
          <w:ilvl w:val="0"/>
          <w:numId w:val="17"/>
        </w:numPr>
        <w:bidi/>
      </w:pPr>
      <w:r>
        <w:rPr>
          <w:rtl/>
          <w:lang w:bidi="he-IL"/>
        </w:rPr>
        <w:t>הפעל את הקוד</w:t>
      </w:r>
      <w:r>
        <w:t>:</w:t>
      </w:r>
    </w:p>
    <w:p w14:paraId="4A8CD58D" w14:textId="77777777" w:rsidR="007645CA" w:rsidRDefault="007645CA" w:rsidP="00BA6591">
      <w:pPr>
        <w:pStyle w:val="HTMLPreformatted"/>
        <w:bidi/>
        <w:ind w:left="720"/>
        <w:rPr>
          <w:rStyle w:val="HTMLCode"/>
          <w:rFonts w:eastAsiaTheme="majorEastAsia"/>
        </w:rPr>
      </w:pPr>
      <w:r>
        <w:rPr>
          <w:rStyle w:val="hljs-attribute"/>
          <w:rFonts w:eastAsiaTheme="majorEastAsia"/>
        </w:rPr>
        <w:t>python</w:t>
      </w:r>
      <w:r>
        <w:rPr>
          <w:rStyle w:val="HTMLCode"/>
          <w:rFonts w:eastAsiaTheme="majorEastAsia"/>
        </w:rPr>
        <w:t xml:space="preserve"> drowning_detection.py</w:t>
      </w:r>
    </w:p>
    <w:p w14:paraId="17E95BFD" w14:textId="77777777" w:rsidR="007645CA" w:rsidRDefault="007645CA" w:rsidP="00BA6591">
      <w:pPr>
        <w:pStyle w:val="NormalWeb"/>
        <w:numPr>
          <w:ilvl w:val="0"/>
          <w:numId w:val="17"/>
        </w:numPr>
        <w:bidi/>
      </w:pPr>
      <w:r>
        <w:rPr>
          <w:rtl/>
          <w:lang w:bidi="he-IL"/>
        </w:rPr>
        <w:t xml:space="preserve">בעת זיהוי טביעה – תופעל האזעקה ותישלח התראה </w:t>
      </w:r>
      <w:proofErr w:type="spellStart"/>
      <w:r>
        <w:rPr>
          <w:rtl/>
          <w:lang w:bidi="he-IL"/>
        </w:rPr>
        <w:t>לטלגרם</w:t>
      </w:r>
      <w:proofErr w:type="spellEnd"/>
      <w:r>
        <w:t>.</w:t>
      </w:r>
    </w:p>
    <w:p w14:paraId="6E7AC39C" w14:textId="0C7638B2" w:rsidR="007645CA" w:rsidRDefault="007645CA" w:rsidP="00BA6591">
      <w:pPr>
        <w:pStyle w:val="NormalWeb"/>
        <w:numPr>
          <w:ilvl w:val="0"/>
          <w:numId w:val="17"/>
        </w:numPr>
        <w:bidi/>
      </w:pPr>
      <w:r>
        <w:rPr>
          <w:rtl/>
          <w:lang w:bidi="he-IL"/>
        </w:rPr>
        <w:t>לסיום – לחץ על מקש</w:t>
      </w:r>
      <w:r>
        <w:rPr>
          <w:rtl/>
        </w:rPr>
        <w:t xml:space="preserve"> </w:t>
      </w:r>
      <w:r w:rsidR="00BA6591">
        <w:t xml:space="preserve"> </w:t>
      </w:r>
      <w:r>
        <w:rPr>
          <w:rStyle w:val="Strong"/>
        </w:rPr>
        <w:t>q</w:t>
      </w:r>
      <w:r>
        <w:t xml:space="preserve"> </w:t>
      </w:r>
      <w:r>
        <w:rPr>
          <w:rtl/>
          <w:lang w:bidi="he-IL"/>
        </w:rPr>
        <w:t>לסגירת המערכת</w:t>
      </w:r>
      <w:r>
        <w:t>.</w:t>
      </w:r>
    </w:p>
    <w:p w14:paraId="1E32CA82" w14:textId="14B8F87C" w:rsidR="007645CA" w:rsidRDefault="007645CA" w:rsidP="007645CA">
      <w:pPr>
        <w:jc w:val="right"/>
        <w:rPr>
          <w:b/>
          <w:sz w:val="32"/>
        </w:rPr>
      </w:pPr>
    </w:p>
    <w:p w14:paraId="778233F2" w14:textId="6583DAC3" w:rsidR="007645CA" w:rsidRDefault="007645CA" w:rsidP="007645CA">
      <w:pPr>
        <w:jc w:val="right"/>
        <w:rPr>
          <w:b/>
          <w:sz w:val="32"/>
        </w:rPr>
      </w:pPr>
    </w:p>
    <w:p w14:paraId="0E6C4522" w14:textId="6AA4D81B" w:rsidR="00413DE0" w:rsidRDefault="00413DE0" w:rsidP="007645CA">
      <w:pPr>
        <w:jc w:val="right"/>
        <w:rPr>
          <w:b/>
          <w:sz w:val="32"/>
        </w:rPr>
      </w:pPr>
    </w:p>
    <w:p w14:paraId="51036AD6" w14:textId="089BE8C7" w:rsidR="00413DE0" w:rsidRDefault="00413DE0" w:rsidP="007645CA">
      <w:pPr>
        <w:jc w:val="right"/>
        <w:rPr>
          <w:b/>
          <w:sz w:val="32"/>
        </w:rPr>
      </w:pPr>
    </w:p>
    <w:p w14:paraId="5ADF6EF7" w14:textId="77777777" w:rsidR="00413DE0" w:rsidRDefault="00413DE0" w:rsidP="00413DE0">
      <w:pPr>
        <w:rPr>
          <w:b/>
          <w:sz w:val="32"/>
        </w:rPr>
      </w:pPr>
    </w:p>
    <w:p w14:paraId="7C818056" w14:textId="77777777" w:rsidR="007645CA" w:rsidRDefault="007645CA" w:rsidP="008300B9">
      <w:pPr>
        <w:pStyle w:val="Heading4"/>
        <w:bidi/>
        <w:rPr>
          <w:rStyle w:val="Strong"/>
          <w:b/>
          <w:bCs/>
          <w:szCs w:val="28"/>
          <w:lang w:bidi="he-IL"/>
        </w:rPr>
      </w:pPr>
      <w:r w:rsidRPr="008300B9">
        <w:rPr>
          <w:rStyle w:val="Strong"/>
          <w:b/>
          <w:bCs/>
          <w:szCs w:val="28"/>
          <w:rtl/>
          <w:lang w:bidi="he-IL"/>
        </w:rPr>
        <w:t>שיעור הצלחה ושיעור טעויות</w:t>
      </w:r>
    </w:p>
    <w:p w14:paraId="7BC8E847" w14:textId="77777777" w:rsidR="00413DE0" w:rsidRPr="00413DE0" w:rsidRDefault="00413DE0" w:rsidP="00413DE0">
      <w:pPr>
        <w:bidi/>
        <w:rPr>
          <w:lang w:bidi="he-IL"/>
        </w:rPr>
      </w:pPr>
    </w:p>
    <w:p w14:paraId="67E8751B" w14:textId="77777777" w:rsidR="00413DE0" w:rsidRDefault="00413DE0" w:rsidP="00413DE0">
      <w:pPr>
        <w:bidi/>
      </w:pPr>
      <w:r>
        <w:rPr>
          <w:rtl/>
          <w:lang w:bidi="he-IL"/>
        </w:rPr>
        <w:lastRenderedPageBreak/>
        <w:t>במהלך תהליך הבדיקה של המערכת נתקלנו בקשיים בביצוע ניסויים בבריכות ציבוריות, עקב מגבלות חוקי פרטיות וסירוב הנהלות הבריכות לאפשר צילום או הרצת ניסויים בזמן פעילות. בעקבות זאת, פנינו ליוצרי תוכן</w:t>
      </w:r>
      <w:r>
        <w:t xml:space="preserve"> (Content Creators) </w:t>
      </w:r>
      <w:r>
        <w:rPr>
          <w:rtl/>
          <w:lang w:bidi="he-IL"/>
        </w:rPr>
        <w:t>בתחום השחייה והבטיחות שהסכימו לשתף פעולה ולצלם עבורנו סרטוני הדגמה ייעודיים. בנוסף, צולמו גם מספר רב של סרטונים המדמים מצבי טביעה בתנאים מבוקרים, אשר יובאו למערכת לצורך בדיקה ואימות התוצאות</w:t>
      </w:r>
      <w:r>
        <w:t>.</w:t>
      </w:r>
    </w:p>
    <w:p w14:paraId="5BE17F73" w14:textId="77777777" w:rsidR="00413DE0" w:rsidRDefault="00413DE0" w:rsidP="00413DE0">
      <w:pPr>
        <w:bidi/>
      </w:pPr>
      <w:r>
        <w:rPr>
          <w:rtl/>
          <w:lang w:bidi="he-IL"/>
        </w:rPr>
        <w:t>המערכת נבדקה לבסוף ב-3 סוגי בריכות שונות (בריכה פרטית, בריכה ציבורית ובריכת אימונים) ובסך של 15 סרטונים שנבחנו על ידה</w:t>
      </w:r>
      <w:r>
        <w:t>.</w:t>
      </w:r>
    </w:p>
    <w:p w14:paraId="74E3352B" w14:textId="77777777" w:rsidR="00413DE0" w:rsidRDefault="00413DE0" w:rsidP="00413DE0">
      <w:pPr>
        <w:bidi/>
      </w:pPr>
      <w:r>
        <w:rPr>
          <w:rStyle w:val="Strong"/>
          <w:rtl/>
          <w:lang w:bidi="he-IL"/>
        </w:rPr>
        <w:t>שיעור הצלחה</w:t>
      </w:r>
      <w:r>
        <w:rPr>
          <w:rStyle w:val="Strong"/>
        </w:rPr>
        <w:t>:</w:t>
      </w:r>
      <w:r>
        <w:t xml:space="preserve"> </w:t>
      </w:r>
      <w:r>
        <w:rPr>
          <w:rtl/>
          <w:lang w:bidi="he-IL"/>
        </w:rPr>
        <w:t>כ-92% בזיהוי נכון של מקרי טביעה אמיתיים</w:t>
      </w:r>
      <w:r>
        <w:t>.</w:t>
      </w:r>
    </w:p>
    <w:p w14:paraId="4B7B9D05" w14:textId="77777777" w:rsidR="00413DE0" w:rsidRDefault="00413DE0" w:rsidP="00413DE0">
      <w:pPr>
        <w:bidi/>
      </w:pPr>
      <w:r>
        <w:rPr>
          <w:rStyle w:val="Strong"/>
          <w:rtl/>
          <w:lang w:bidi="he-IL"/>
        </w:rPr>
        <w:t>שיעור טעויות</w:t>
      </w:r>
      <w:r>
        <w:rPr>
          <w:rStyle w:val="Strong"/>
        </w:rPr>
        <w:t xml:space="preserve"> (False Positives):</w:t>
      </w:r>
      <w:r>
        <w:t xml:space="preserve"> </w:t>
      </w:r>
      <w:r>
        <w:rPr>
          <w:rtl/>
          <w:lang w:bidi="he-IL"/>
        </w:rPr>
        <w:t>כ-8% — רובם נגרמו כתוצאה מהפסקות שחייה יזומות או משחקי מים שנראו דומים למצבי חירום</w:t>
      </w:r>
      <w:r>
        <w:t>.</w:t>
      </w:r>
    </w:p>
    <w:p w14:paraId="60439FF5" w14:textId="77777777" w:rsidR="00413DE0" w:rsidRDefault="00413DE0" w:rsidP="00413DE0">
      <w:pPr>
        <w:bidi/>
      </w:pPr>
      <w:r>
        <w:rPr>
          <w:rtl/>
          <w:lang w:bidi="he-IL"/>
        </w:rPr>
        <w:t>הנתונים נבחנו באמצעות צפייה בזמן אמת ובאימות מול מצילים מוסמכים, מה שמעיד על אמינות גבוהה של המערכת אך גם על צורך בשיפור נוסף בזיהוי מצבים גבוליים ומורכבים יותר</w:t>
      </w:r>
      <w:r>
        <w:t>.</w:t>
      </w:r>
    </w:p>
    <w:p w14:paraId="208C7A04" w14:textId="070A32B6" w:rsidR="00413DE0" w:rsidRDefault="00413DE0" w:rsidP="00413DE0">
      <w:pPr>
        <w:pStyle w:val="Heading3"/>
        <w:bidi/>
      </w:pPr>
      <w:r>
        <w:t>Miss</w:t>
      </w:r>
      <w:r>
        <w:rPr>
          <w:rtl/>
          <w:lang w:bidi="he-IL"/>
        </w:rPr>
        <w:t>טביעה אמיתית שלא זוהתה</w:t>
      </w:r>
    </w:p>
    <w:p w14:paraId="4831A3CD" w14:textId="77777777" w:rsidR="00413DE0" w:rsidRDefault="00413DE0" w:rsidP="00413DE0">
      <w:pPr>
        <w:pStyle w:val="NormalWeb"/>
        <w:bidi/>
      </w:pPr>
      <w:r>
        <w:rPr>
          <w:rtl/>
          <w:lang w:bidi="he-IL"/>
        </w:rPr>
        <w:t>מקרים אלו עלולים להתרחש בעיקר כאשר</w:t>
      </w:r>
      <w:r>
        <w:t>:</w:t>
      </w:r>
    </w:p>
    <w:p w14:paraId="3365B9BA" w14:textId="77777777" w:rsidR="00413DE0" w:rsidRDefault="00413DE0" w:rsidP="00413DE0">
      <w:pPr>
        <w:pStyle w:val="NormalWeb"/>
        <w:numPr>
          <w:ilvl w:val="0"/>
          <w:numId w:val="23"/>
        </w:numPr>
        <w:bidi/>
      </w:pPr>
      <w:r>
        <w:rPr>
          <w:rtl/>
          <w:lang w:bidi="he-IL"/>
        </w:rPr>
        <w:t>האדם מוסתר על ידי אדם אחר</w:t>
      </w:r>
      <w:r>
        <w:t>.</w:t>
      </w:r>
    </w:p>
    <w:p w14:paraId="6092EEA2" w14:textId="77777777" w:rsidR="00413DE0" w:rsidRDefault="00413DE0" w:rsidP="00413DE0">
      <w:pPr>
        <w:pStyle w:val="NormalWeb"/>
        <w:numPr>
          <w:ilvl w:val="0"/>
          <w:numId w:val="23"/>
        </w:numPr>
        <w:bidi/>
      </w:pPr>
      <w:r>
        <w:rPr>
          <w:rtl/>
          <w:lang w:bidi="he-IL"/>
        </w:rPr>
        <w:t>המצלמה אינה רואה את האדם (מרחק גדול מדי, תאורה חלשה, או מצלמה מעל פני המים שאינה מזהה מתחת למים)</w:t>
      </w:r>
      <w:r>
        <w:t>.</w:t>
      </w:r>
    </w:p>
    <w:p w14:paraId="7FD9A36D" w14:textId="77777777" w:rsidR="00413DE0" w:rsidRDefault="00413DE0" w:rsidP="00413DE0">
      <w:pPr>
        <w:pStyle w:val="NormalWeb"/>
        <w:numPr>
          <w:ilvl w:val="0"/>
          <w:numId w:val="23"/>
        </w:numPr>
        <w:bidi/>
      </w:pPr>
      <w:r>
        <w:rPr>
          <w:rtl/>
          <w:lang w:bidi="he-IL"/>
        </w:rPr>
        <w:t>קיימות רעידות חזקות או טשטוש בפריים</w:t>
      </w:r>
      <w:r>
        <w:t>.</w:t>
      </w:r>
    </w:p>
    <w:p w14:paraId="79BDDC42" w14:textId="037AE74C" w:rsidR="00413DE0" w:rsidRDefault="00413DE0" w:rsidP="00413DE0">
      <w:pPr>
        <w:pStyle w:val="NormalWeb"/>
        <w:bidi/>
      </w:pPr>
      <w:r>
        <w:rPr>
          <w:rStyle w:val="Strong"/>
          <w:rtl/>
          <w:lang w:bidi="he-IL"/>
        </w:rPr>
        <w:t>הערכת שיעור ה־</w:t>
      </w:r>
      <w:r>
        <w:rPr>
          <w:rStyle w:val="Strong"/>
        </w:rPr>
        <w:t>Miss:</w:t>
      </w:r>
      <w:r>
        <w:br/>
      </w:r>
      <w:r>
        <w:rPr>
          <w:rtl/>
          <w:lang w:bidi="he-IL"/>
        </w:rPr>
        <w:t>כ־5%–10%, בעיקר במצבים של טביעה רחוקה או מוסתרת</w:t>
      </w:r>
      <w:r>
        <w:t>.</w:t>
      </w:r>
    </w:p>
    <w:p w14:paraId="03B7B788" w14:textId="4BA2094D" w:rsidR="00413DE0" w:rsidRDefault="00413DE0" w:rsidP="00413DE0">
      <w:pPr>
        <w:pStyle w:val="Heading3"/>
        <w:bidi/>
      </w:pPr>
      <w:r>
        <w:rPr>
          <w:lang w:bidi="he-IL"/>
        </w:rPr>
        <w:t xml:space="preserve"> </w:t>
      </w:r>
      <w:r>
        <w:t xml:space="preserve">False Alarm </w:t>
      </w:r>
      <w:r>
        <w:rPr>
          <w:rtl/>
          <w:lang w:bidi="he-IL"/>
        </w:rPr>
        <w:t>אזעקות שווא</w:t>
      </w:r>
    </w:p>
    <w:p w14:paraId="3A089115" w14:textId="77777777" w:rsidR="00413DE0" w:rsidRDefault="00413DE0" w:rsidP="00413DE0">
      <w:pPr>
        <w:pStyle w:val="NormalWeb"/>
        <w:bidi/>
      </w:pPr>
      <w:r>
        <w:rPr>
          <w:rtl/>
          <w:lang w:bidi="he-IL"/>
        </w:rPr>
        <w:t>מקרים אלו עלולים להתרחש כאשר</w:t>
      </w:r>
      <w:r>
        <w:t>:</w:t>
      </w:r>
    </w:p>
    <w:p w14:paraId="75B2A0B4" w14:textId="77777777" w:rsidR="00413DE0" w:rsidRDefault="00413DE0" w:rsidP="00413DE0">
      <w:pPr>
        <w:pStyle w:val="NormalWeb"/>
        <w:numPr>
          <w:ilvl w:val="0"/>
          <w:numId w:val="24"/>
        </w:numPr>
        <w:bidi/>
      </w:pPr>
      <w:r>
        <w:rPr>
          <w:rtl/>
          <w:lang w:bidi="he-IL"/>
        </w:rPr>
        <w:t>אדם עומד ללא תזוזה למשך 4 שניות ומעלה, גם אם מדובר במשחק או עצירה יזומה</w:t>
      </w:r>
      <w:r>
        <w:t>.</w:t>
      </w:r>
    </w:p>
    <w:p w14:paraId="60CBFD91" w14:textId="77777777" w:rsidR="00413DE0" w:rsidRDefault="00413DE0" w:rsidP="00413DE0">
      <w:pPr>
        <w:pStyle w:val="NormalWeb"/>
        <w:bidi/>
      </w:pPr>
      <w:r>
        <w:rPr>
          <w:rtl/>
          <w:lang w:bidi="he-IL"/>
        </w:rPr>
        <w:t>גישה זו נובעת מהפילוסופיה של המערכת</w:t>
      </w:r>
      <w:r>
        <w:t>:</w:t>
      </w:r>
    </w:p>
    <w:p w14:paraId="0CCB9E56" w14:textId="77777777" w:rsidR="00413DE0" w:rsidRDefault="00413DE0" w:rsidP="00413DE0">
      <w:pPr>
        <w:pStyle w:val="NormalWeb"/>
        <w:bidi/>
      </w:pPr>
      <w:r>
        <w:t>"</w:t>
      </w:r>
      <w:r>
        <w:rPr>
          <w:rtl/>
          <w:lang w:bidi="he-IL"/>
        </w:rPr>
        <w:t>עדיף להפעיל אזעקת שווא מאשר לפספס אירוע טביעה אמיתי</w:t>
      </w:r>
      <w:r>
        <w:t>."</w:t>
      </w:r>
    </w:p>
    <w:p w14:paraId="7A8609FA" w14:textId="77777777" w:rsidR="00413DE0" w:rsidRDefault="00413DE0" w:rsidP="00413DE0">
      <w:pPr>
        <w:pStyle w:val="NormalWeb"/>
        <w:bidi/>
      </w:pPr>
      <w:r>
        <w:rPr>
          <w:rStyle w:val="Strong"/>
          <w:rtl/>
          <w:lang w:bidi="he-IL"/>
        </w:rPr>
        <w:t>הערכת שיעור ה־</w:t>
      </w:r>
      <w:r>
        <w:rPr>
          <w:rStyle w:val="Strong"/>
        </w:rPr>
        <w:t>False Alarm:</w:t>
      </w:r>
      <w:r>
        <w:br/>
      </w:r>
      <w:r>
        <w:rPr>
          <w:rtl/>
          <w:lang w:bidi="he-IL"/>
        </w:rPr>
        <w:t>כ־15%–25%, בעיקר במצבים של משחקי ילדים במים</w:t>
      </w:r>
      <w:r>
        <w:t>.</w:t>
      </w:r>
    </w:p>
    <w:p w14:paraId="6239955B" w14:textId="6E6E9AC7" w:rsidR="00314CE3" w:rsidRDefault="00314CE3" w:rsidP="00413DE0">
      <w:pPr>
        <w:jc w:val="right"/>
      </w:pPr>
    </w:p>
    <w:sectPr w:rsidR="00314CE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4EBBD" w14:textId="77777777" w:rsidR="00722EBF" w:rsidRDefault="00722EBF" w:rsidP="00680755">
      <w:pPr>
        <w:spacing w:after="0" w:line="240" w:lineRule="auto"/>
      </w:pPr>
      <w:r>
        <w:separator/>
      </w:r>
    </w:p>
  </w:endnote>
  <w:endnote w:type="continuationSeparator" w:id="0">
    <w:p w14:paraId="0ACB90B5" w14:textId="77777777" w:rsidR="00722EBF" w:rsidRDefault="00722EBF" w:rsidP="006807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7F085" w14:textId="77777777" w:rsidR="00722EBF" w:rsidRDefault="00722EBF" w:rsidP="00680755">
      <w:pPr>
        <w:spacing w:after="0" w:line="240" w:lineRule="auto"/>
      </w:pPr>
      <w:r>
        <w:separator/>
      </w:r>
    </w:p>
  </w:footnote>
  <w:footnote w:type="continuationSeparator" w:id="0">
    <w:p w14:paraId="32389527" w14:textId="77777777" w:rsidR="00722EBF" w:rsidRDefault="00722EBF" w:rsidP="006807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E75219"/>
    <w:multiLevelType w:val="multilevel"/>
    <w:tmpl w:val="8692F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1CE78FB"/>
    <w:multiLevelType w:val="hybridMultilevel"/>
    <w:tmpl w:val="32E24E16"/>
    <w:lvl w:ilvl="0" w:tplc="224AE02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865AF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09E11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9C84C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996CD9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FB2F14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BAB1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29C72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CC65B3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062442A0"/>
    <w:multiLevelType w:val="multilevel"/>
    <w:tmpl w:val="61F45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69F20DB"/>
    <w:multiLevelType w:val="multilevel"/>
    <w:tmpl w:val="6FB4A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8F00EC3"/>
    <w:multiLevelType w:val="multilevel"/>
    <w:tmpl w:val="1368E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05E2939"/>
    <w:multiLevelType w:val="multilevel"/>
    <w:tmpl w:val="411C4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041E6B"/>
    <w:multiLevelType w:val="multilevel"/>
    <w:tmpl w:val="A790A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)"/>
      <w:lvlJc w:val="left"/>
      <w:pPr>
        <w:ind w:left="2070" w:hanging="99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111644"/>
    <w:multiLevelType w:val="multilevel"/>
    <w:tmpl w:val="E236B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703120"/>
    <w:multiLevelType w:val="multilevel"/>
    <w:tmpl w:val="C586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135DDC"/>
    <w:multiLevelType w:val="multilevel"/>
    <w:tmpl w:val="159AF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4734D7"/>
    <w:multiLevelType w:val="multilevel"/>
    <w:tmpl w:val="A6160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8D3CE0"/>
    <w:multiLevelType w:val="multilevel"/>
    <w:tmpl w:val="16E22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F062F7"/>
    <w:multiLevelType w:val="multilevel"/>
    <w:tmpl w:val="C0586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8566FD"/>
    <w:multiLevelType w:val="multilevel"/>
    <w:tmpl w:val="91782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785110"/>
    <w:multiLevelType w:val="multilevel"/>
    <w:tmpl w:val="2BB04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8"/>
  </w:num>
  <w:num w:numId="11">
    <w:abstractNumId w:val="13"/>
  </w:num>
  <w:num w:numId="12">
    <w:abstractNumId w:val="20"/>
  </w:num>
  <w:num w:numId="13">
    <w:abstractNumId w:val="14"/>
  </w:num>
  <w:num w:numId="14">
    <w:abstractNumId w:val="16"/>
  </w:num>
  <w:num w:numId="15">
    <w:abstractNumId w:val="15"/>
  </w:num>
  <w:num w:numId="16">
    <w:abstractNumId w:val="9"/>
  </w:num>
  <w:num w:numId="17">
    <w:abstractNumId w:val="22"/>
  </w:num>
  <w:num w:numId="18">
    <w:abstractNumId w:val="23"/>
  </w:num>
  <w:num w:numId="19">
    <w:abstractNumId w:val="19"/>
  </w:num>
  <w:num w:numId="20">
    <w:abstractNumId w:val="10"/>
  </w:num>
  <w:num w:numId="21">
    <w:abstractNumId w:val="12"/>
  </w:num>
  <w:num w:numId="22">
    <w:abstractNumId w:val="21"/>
  </w:num>
  <w:num w:numId="23">
    <w:abstractNumId w:val="11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744F"/>
    <w:rsid w:val="0006063C"/>
    <w:rsid w:val="0015074B"/>
    <w:rsid w:val="001D099D"/>
    <w:rsid w:val="002643F3"/>
    <w:rsid w:val="0029639D"/>
    <w:rsid w:val="00314CE3"/>
    <w:rsid w:val="00326F90"/>
    <w:rsid w:val="00331C7C"/>
    <w:rsid w:val="003971F0"/>
    <w:rsid w:val="004124C3"/>
    <w:rsid w:val="00413DE0"/>
    <w:rsid w:val="00680755"/>
    <w:rsid w:val="006B02A2"/>
    <w:rsid w:val="006C060C"/>
    <w:rsid w:val="007144E1"/>
    <w:rsid w:val="00722EBF"/>
    <w:rsid w:val="007645CA"/>
    <w:rsid w:val="008300B9"/>
    <w:rsid w:val="00833C9A"/>
    <w:rsid w:val="008672C0"/>
    <w:rsid w:val="00895F00"/>
    <w:rsid w:val="008F3D6F"/>
    <w:rsid w:val="009B6973"/>
    <w:rsid w:val="009C16B1"/>
    <w:rsid w:val="00AA1D8D"/>
    <w:rsid w:val="00AC169A"/>
    <w:rsid w:val="00AC3A79"/>
    <w:rsid w:val="00B47730"/>
    <w:rsid w:val="00BA6591"/>
    <w:rsid w:val="00C62909"/>
    <w:rsid w:val="00C77D52"/>
    <w:rsid w:val="00CB0664"/>
    <w:rsid w:val="00CE4E1E"/>
    <w:rsid w:val="00CF5DFB"/>
    <w:rsid w:val="00D76AFA"/>
    <w:rsid w:val="00F66B3B"/>
    <w:rsid w:val="00F77B1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B9059D"/>
  <w14:defaultImageDpi w14:val="300"/>
  <w15:docId w15:val="{54722CEB-4961-4518-8AC1-14C62DBC3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David" w:hAnsi="David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6C06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45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45C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645C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7645CA"/>
  </w:style>
  <w:style w:type="character" w:customStyle="1" w:styleId="hljs-variable">
    <w:name w:val="hljs-variable"/>
    <w:basedOn w:val="DefaultParagraphFont"/>
    <w:rsid w:val="007645CA"/>
  </w:style>
  <w:style w:type="character" w:customStyle="1" w:styleId="hljs-operator">
    <w:name w:val="hljs-operator"/>
    <w:basedOn w:val="DefaultParagraphFont"/>
    <w:rsid w:val="007645CA"/>
  </w:style>
  <w:style w:type="character" w:customStyle="1" w:styleId="hljs-number">
    <w:name w:val="hljs-number"/>
    <w:basedOn w:val="DefaultParagraphFont"/>
    <w:rsid w:val="007645CA"/>
  </w:style>
  <w:style w:type="character" w:customStyle="1" w:styleId="hljs-punctuation">
    <w:name w:val="hljs-punctuation"/>
    <w:basedOn w:val="DefaultParagraphFont"/>
    <w:rsid w:val="007645CA"/>
  </w:style>
  <w:style w:type="character" w:styleId="Hyperlink">
    <w:name w:val="Hyperlink"/>
    <w:basedOn w:val="DefaultParagraphFont"/>
    <w:uiPriority w:val="99"/>
    <w:unhideWhenUsed/>
    <w:rsid w:val="007645CA"/>
    <w:rPr>
      <w:color w:val="0000FF"/>
      <w:u w:val="single"/>
    </w:rPr>
  </w:style>
  <w:style w:type="character" w:customStyle="1" w:styleId="hljs-attribute">
    <w:name w:val="hljs-attribute"/>
    <w:basedOn w:val="DefaultParagraphFont"/>
    <w:rsid w:val="007645CA"/>
  </w:style>
  <w:style w:type="character" w:styleId="UnresolvedMention">
    <w:name w:val="Unresolved Mention"/>
    <w:basedOn w:val="DefaultParagraphFont"/>
    <w:uiPriority w:val="99"/>
    <w:semiHidden/>
    <w:unhideWhenUsed/>
    <w:rsid w:val="002643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75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19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1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1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4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87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0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74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9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893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159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58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0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6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6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1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5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83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96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602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Taha-Code-Hup/Drowning-Detection-Projec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656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TAHA KHASKIA</cp:lastModifiedBy>
  <cp:revision>65</cp:revision>
  <dcterms:created xsi:type="dcterms:W3CDTF">2013-12-23T23:15:00Z</dcterms:created>
  <dcterms:modified xsi:type="dcterms:W3CDTF">2025-08-04T14:19:00Z</dcterms:modified>
  <cp:category/>
</cp:coreProperties>
</file>